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TERMO — {{ termo.variante }}</w:t>
      </w:r>
    </w:p>
    <w:p>
      <w:r>
        <w:t>Participante: {{ termo.participante.nome }} — {{ termo.participante.cpf }}</w:t>
      </w:r>
    </w:p>
    <w:p>
      <w:r>
        <w:t>Oficio {{ oficio.numero_formatado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